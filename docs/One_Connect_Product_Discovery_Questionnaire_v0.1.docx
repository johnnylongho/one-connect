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C0FA7" w14:textId="77777777" w:rsidR="005664BC" w:rsidRDefault="00000000">
      <w:pPr>
        <w:jc w:val="center"/>
      </w:pPr>
      <w:r>
        <w:rPr>
          <w:b/>
          <w:sz w:val="44"/>
        </w:rPr>
        <w:t>ONE CONNECT NETWORK</w:t>
      </w:r>
    </w:p>
    <w:p w14:paraId="37013277" w14:textId="77777777" w:rsidR="005664BC" w:rsidRDefault="00000000">
      <w:pPr>
        <w:jc w:val="center"/>
      </w:pPr>
      <w:r>
        <w:rPr>
          <w:b/>
          <w:sz w:val="28"/>
        </w:rPr>
        <w:t>PRODUCT DISCOVERY QUESTIONNAIRE v0.1</w:t>
      </w:r>
    </w:p>
    <w:p w14:paraId="43F9CCEE" w14:textId="77777777" w:rsidR="005664BC" w:rsidRDefault="00000000">
      <w:pPr>
        <w:jc w:val="center"/>
      </w:pPr>
      <w:r>
        <w:rPr>
          <w:i/>
        </w:rPr>
        <w:t>Tài liệu dùng để xác định mục tiêu, khách hàng, vấn đề, sản phẩm và mô hình kinh doanh.</w:t>
      </w:r>
      <w:r>
        <w:rPr>
          <w:i/>
        </w:rPr>
        <w:br/>
      </w:r>
      <w:r>
        <w:t>Không cần trả lời “đúng”; hãy trả lời theo suy nghĩ và trải nghiệm thực tế của bạn.</w:t>
      </w:r>
    </w:p>
    <w:p w14:paraId="6137AE29" w14:textId="77777777" w:rsidR="005664BC" w:rsidRDefault="00000000">
      <w:pPr>
        <w:pStyle w:val="Heading1"/>
      </w:pPr>
      <w:r>
        <w:t>Cách sử dụng</w:t>
      </w:r>
    </w:p>
    <w:p w14:paraId="302143B8" w14:textId="77777777" w:rsidR="005664BC" w:rsidRDefault="00000000">
      <w:pPr>
        <w:pStyle w:val="ListBullet"/>
      </w:pPr>
      <w:r>
        <w:t>Có thể trả lời trực tiếp dưới từng câu hỏi.</w:t>
      </w:r>
    </w:p>
    <w:p w14:paraId="072FC81B" w14:textId="77777777" w:rsidR="005664BC" w:rsidRDefault="00000000">
      <w:pPr>
        <w:pStyle w:val="ListBullet"/>
      </w:pPr>
      <w:r>
        <w:t>Câu nào chưa rõ, ghi “Chưa rõ” thay vì cố đoán.</w:t>
      </w:r>
    </w:p>
    <w:p w14:paraId="4F1C7A9E" w14:textId="77777777" w:rsidR="005664BC" w:rsidRDefault="00000000">
      <w:pPr>
        <w:pStyle w:val="ListBullet"/>
      </w:pPr>
      <w:r>
        <w:t>Nếu có số liệu/nguồn, ghi nguồn ngay bên dưới câu trả lời.</w:t>
      </w:r>
    </w:p>
    <w:p w14:paraId="1298CBD4" w14:textId="77777777" w:rsidR="005664BC" w:rsidRDefault="00000000">
      <w:pPr>
        <w:pStyle w:val="ListBullet"/>
      </w:pPr>
      <w:r>
        <w:t>Không cần viết câu trả lời quá dài; ưu tiên ví dụ thực tế.</w:t>
      </w:r>
    </w:p>
    <w:p w14:paraId="0AD041FC" w14:textId="77777777" w:rsidR="005664BC" w:rsidRDefault="00000000">
      <w:pPr>
        <w:pStyle w:val="ListBullet"/>
      </w:pPr>
      <w:r>
        <w:t>Sau khi hoàn thành, gửi lại file để xây dựng One Connect – Product Strategy &amp; PRD v0.1.</w:t>
      </w:r>
    </w:p>
    <w:p w14:paraId="72801C56" w14:textId="77777777" w:rsidR="005664BC" w:rsidRDefault="00000000">
      <w:pPr>
        <w:pStyle w:val="Heading1"/>
      </w:pPr>
      <w:r>
        <w:t>PHẦN I — TẦM NHÌN</w:t>
      </w:r>
    </w:p>
    <w:p w14:paraId="37CC0D7F" w14:textId="77777777" w:rsidR="005664BC" w:rsidRDefault="00000000">
      <w:r>
        <w:rPr>
          <w:b/>
        </w:rPr>
        <w:t>Q1. Nếu bỏ hoàn toàn yếu tố thẻ NFC, bạn vẫn muốn xây One Connect không? Nếu có, One Connect thực sự là gì? Nếu không, tại sao chiếc thẻ lại quan trọng?</w:t>
      </w:r>
    </w:p>
    <w:p w14:paraId="595DF618" w14:textId="48910F87" w:rsidR="005664BC" w:rsidRPr="000F4D3D" w:rsidRDefault="00000000" w:rsidP="000F4D3D">
      <w:pPr>
        <w:rPr>
          <w:lang w:val="vi-VN"/>
        </w:rPr>
      </w:pPr>
      <w:r w:rsidRPr="003E6707">
        <w:t>TRẢ LỜI:</w:t>
      </w:r>
      <w:r w:rsidR="003E6707">
        <w:rPr>
          <w:lang w:val="vi-VN"/>
        </w:rPr>
        <w:t xml:space="preserve"> Có, tôi vẫn muốn xây One Connect. One Connect sẽ là nền tảng định danh số kết nối doanh nhân/doanh nghiệp/thành viên hội.</w:t>
      </w:r>
    </w:p>
    <w:p w14:paraId="04B6DD73" w14:textId="77777777" w:rsidR="005664BC" w:rsidRPr="000F4D3D" w:rsidRDefault="00000000">
      <w:pPr>
        <w:rPr>
          <w:lang w:val="vi-VN"/>
        </w:rPr>
      </w:pPr>
      <w:r w:rsidRPr="000F4D3D">
        <w:rPr>
          <w:b/>
          <w:lang w:val="vi-VN"/>
        </w:rPr>
        <w:t>Q2. Bạn muốn giải quyết 3 vấn đề lớn nhất nào trong thế giới kinh doanh?</w:t>
      </w:r>
    </w:p>
    <w:p w14:paraId="7E580557" w14:textId="585FB907" w:rsidR="005664BC" w:rsidRPr="000F4D3D" w:rsidRDefault="00000000" w:rsidP="000F4D3D">
      <w:pPr>
        <w:rPr>
          <w:lang w:val="vi-VN"/>
        </w:rPr>
      </w:pPr>
      <w:r w:rsidRPr="00FB2FBC">
        <w:rPr>
          <w:lang w:val="vi-VN"/>
        </w:rPr>
        <w:t>TRẢ LỜI:</w:t>
      </w:r>
      <w:r w:rsidR="003E6707">
        <w:rPr>
          <w:lang w:val="vi-VN"/>
        </w:rPr>
        <w:t xml:space="preserve"> định danh số trong môi trường doanh nghiệp, quản lý sự kiện, chuyển đổi lead </w:t>
      </w:r>
    </w:p>
    <w:p w14:paraId="11D1E959" w14:textId="77777777" w:rsidR="005664BC" w:rsidRPr="000F4D3D" w:rsidRDefault="00000000">
      <w:pPr>
        <w:rPr>
          <w:lang w:val="vi-VN"/>
        </w:rPr>
      </w:pPr>
      <w:r w:rsidRPr="000F4D3D">
        <w:rPr>
          <w:b/>
          <w:lang w:val="vi-VN"/>
        </w:rPr>
        <w:t>Q3. Hoàn thành câu: “Tôi muốn One Connect trở thành ______ của ______.”</w:t>
      </w:r>
    </w:p>
    <w:p w14:paraId="1EF44B10" w14:textId="17F4AEA7" w:rsidR="005664BC" w:rsidRPr="000F4D3D" w:rsidRDefault="00000000" w:rsidP="000F4D3D">
      <w:pPr>
        <w:rPr>
          <w:lang w:val="vi-VN"/>
        </w:rPr>
      </w:pPr>
      <w:r w:rsidRPr="00FB2FBC">
        <w:rPr>
          <w:lang w:val="vi-VN"/>
        </w:rPr>
        <w:t>TRẢ LỜI:</w:t>
      </w:r>
      <w:r w:rsidR="000F4D3D">
        <w:rPr>
          <w:lang w:val="vi-VN"/>
        </w:rPr>
        <w:t xml:space="preserve"> nền tảng định danh số cho cộng đồng doanh nghiệp tiến bộ Việt Nam</w:t>
      </w:r>
    </w:p>
    <w:p w14:paraId="1CF06ADF" w14:textId="77777777" w:rsidR="005664BC" w:rsidRPr="00FB2FBC" w:rsidRDefault="00000000">
      <w:pPr>
        <w:pStyle w:val="Heading1"/>
        <w:rPr>
          <w:lang w:val="vi-VN"/>
        </w:rPr>
      </w:pPr>
      <w:r w:rsidRPr="00FB2FBC">
        <w:rPr>
          <w:lang w:val="vi-VN"/>
        </w:rPr>
        <w:t>PHẦN II — VISION 5–10 NĂM</w:t>
      </w:r>
    </w:p>
    <w:p w14:paraId="4E40C07B" w14:textId="77777777" w:rsidR="005664BC" w:rsidRPr="00FB2FBC" w:rsidRDefault="00000000">
      <w:pPr>
        <w:rPr>
          <w:lang w:val="vi-VN"/>
        </w:rPr>
      </w:pPr>
      <w:r w:rsidRPr="00FB2FBC">
        <w:rPr>
          <w:b/>
          <w:lang w:val="vi-VN"/>
        </w:rPr>
        <w:t>Q4. Nếu One Connect thành công vượt kỳ vọng sau 5 năm, bạn muốn có bao nhiêu người dùng, doanh nghiệp, cộng đồng và sự kiện? Hoạt động ở Việt Nam hay quốc tế?</w:t>
      </w:r>
    </w:p>
    <w:p w14:paraId="252515DD" w14:textId="5D86EF13" w:rsidR="005664BC" w:rsidRPr="000F4D3D" w:rsidRDefault="00000000">
      <w:pPr>
        <w:rPr>
          <w:lang w:val="vi-VN"/>
        </w:rPr>
      </w:pPr>
      <w:r w:rsidRPr="00FB2FBC">
        <w:rPr>
          <w:lang w:val="vi-VN"/>
        </w:rPr>
        <w:t>TRẢ LỜI:</w:t>
      </w:r>
      <w:r w:rsidR="000F4D3D">
        <w:rPr>
          <w:lang w:val="vi-VN"/>
        </w:rPr>
        <w:t xml:space="preserve"> Hàng đầu việt nam</w:t>
      </w:r>
    </w:p>
    <w:p w14:paraId="7E22CC9F" w14:textId="77777777" w:rsidR="005664BC" w:rsidRDefault="00000000">
      <w:r>
        <w:rPr>
          <w:b/>
        </w:rPr>
        <w:t>Q5. One Connect cuối cùng là Hardware company, SaaS, Marketplace, Business/Social Network, Event Platform, Business Infrastructure hay Ecosystem? Hãy xếp thứ tự ưu tiên.</w:t>
      </w:r>
    </w:p>
    <w:p w14:paraId="5993EDED" w14:textId="6DF0C998" w:rsidR="005664BC" w:rsidRPr="000F4D3D" w:rsidRDefault="00000000" w:rsidP="000F4D3D">
      <w:pPr>
        <w:rPr>
          <w:lang w:val="vi-VN"/>
        </w:rPr>
      </w:pPr>
      <w:r>
        <w:t>TRẢ LỜI:</w:t>
      </w:r>
      <w:r w:rsidR="000F4D3D">
        <w:rPr>
          <w:lang w:val="vi-VN"/>
        </w:rPr>
        <w:t xml:space="preserve"> SaaS, Business network, event platform, ecosystem.</w:t>
      </w:r>
    </w:p>
    <w:p w14:paraId="1B1B8626" w14:textId="77777777" w:rsidR="005664BC" w:rsidRPr="00FB2FBC" w:rsidRDefault="00000000">
      <w:pPr>
        <w:pStyle w:val="Heading1"/>
        <w:rPr>
          <w:lang w:val="vi-VN"/>
        </w:rPr>
      </w:pPr>
      <w:r w:rsidRPr="00FB2FBC">
        <w:rPr>
          <w:lang w:val="vi-VN"/>
        </w:rPr>
        <w:t>PHẦN III — KHÁCH HÀNG</w:t>
      </w:r>
    </w:p>
    <w:p w14:paraId="09F62C9C" w14:textId="77777777" w:rsidR="005664BC" w:rsidRPr="00FB2FBC" w:rsidRDefault="00000000">
      <w:pPr>
        <w:rPr>
          <w:lang w:val="vi-VN"/>
        </w:rPr>
      </w:pPr>
      <w:r w:rsidRPr="00FB2FBC">
        <w:rPr>
          <w:b/>
          <w:lang w:val="vi-VN"/>
        </w:rPr>
        <w:t>Q6. Ai sẽ trực tiếp sử dụng One Connect? Liệt kê tất cả nhóm bạn hình dung.</w:t>
      </w:r>
    </w:p>
    <w:p w14:paraId="37F5A773" w14:textId="5FDC24D3" w:rsidR="005664BC" w:rsidRPr="000F4D3D" w:rsidRDefault="00000000" w:rsidP="000F4D3D">
      <w:pPr>
        <w:rPr>
          <w:lang w:val="vi-VN"/>
        </w:rPr>
      </w:pPr>
      <w:r w:rsidRPr="00FB2FBC">
        <w:rPr>
          <w:lang w:val="vi-VN"/>
        </w:rPr>
        <w:t>TRẢ LỜI:</w:t>
      </w:r>
      <w:r w:rsidR="000F4D3D">
        <w:rPr>
          <w:lang w:val="vi-VN"/>
        </w:rPr>
        <w:t xml:space="preserve"> </w:t>
      </w:r>
      <w:r w:rsidR="000F4D3D" w:rsidRPr="00FB2FBC">
        <w:rPr>
          <w:lang w:val="vi-VN"/>
        </w:rPr>
        <w:t>CEO</w:t>
      </w:r>
      <w:r w:rsidR="004F1AA8">
        <w:rPr>
          <w:lang w:val="vi-VN"/>
        </w:rPr>
        <w:t>,</w:t>
      </w:r>
      <w:r w:rsidR="000F4D3D" w:rsidRPr="00FB2FBC">
        <w:rPr>
          <w:lang w:val="vi-VN"/>
        </w:rPr>
        <w:t xml:space="preserve"> Founder</w:t>
      </w:r>
      <w:r w:rsidR="004F1AA8">
        <w:rPr>
          <w:lang w:val="vi-VN"/>
        </w:rPr>
        <w:t>,</w:t>
      </w:r>
      <w:r w:rsidR="000F4D3D" w:rsidRPr="00FB2FBC">
        <w:rPr>
          <w:lang w:val="vi-VN"/>
        </w:rPr>
        <w:t xml:space="preserve">  Sales</w:t>
      </w:r>
      <w:r w:rsidR="004F1AA8">
        <w:rPr>
          <w:lang w:val="vi-VN"/>
        </w:rPr>
        <w:t>,</w:t>
      </w:r>
      <w:r w:rsidR="000F4D3D" w:rsidRPr="00FB2FBC">
        <w:rPr>
          <w:lang w:val="vi-VN"/>
        </w:rPr>
        <w:t xml:space="preserve">   Marketing</w:t>
      </w:r>
      <w:r w:rsidR="004F1AA8">
        <w:rPr>
          <w:lang w:val="vi-VN"/>
        </w:rPr>
        <w:t>,</w:t>
      </w:r>
      <w:r w:rsidR="000F4D3D" w:rsidRPr="00FB2FBC">
        <w:rPr>
          <w:lang w:val="vi-VN"/>
        </w:rPr>
        <w:t xml:space="preserve">   nhân viên</w:t>
      </w:r>
      <w:r w:rsidR="004F1AA8">
        <w:rPr>
          <w:lang w:val="vi-VN"/>
        </w:rPr>
        <w:t>,</w:t>
      </w:r>
      <w:r w:rsidR="000F4D3D" w:rsidRPr="00FB2FBC">
        <w:rPr>
          <w:lang w:val="vi-VN"/>
        </w:rPr>
        <w:t xml:space="preserve">   freelancer</w:t>
      </w:r>
      <w:r w:rsidR="004F1AA8">
        <w:rPr>
          <w:lang w:val="vi-VN"/>
        </w:rPr>
        <w:t>,</w:t>
      </w:r>
      <w:r w:rsidR="000F4D3D" w:rsidRPr="00FB2FBC">
        <w:rPr>
          <w:lang w:val="vi-VN"/>
        </w:rPr>
        <w:t xml:space="preserve">   nhà đầu tư</w:t>
      </w:r>
      <w:r w:rsidR="004F1AA8">
        <w:rPr>
          <w:lang w:val="vi-VN"/>
        </w:rPr>
        <w:t>,</w:t>
      </w:r>
      <w:r w:rsidR="000F4D3D" w:rsidRPr="00FB2FBC">
        <w:rPr>
          <w:lang w:val="vi-VN"/>
        </w:rPr>
        <w:t xml:space="preserve">   hội viên </w:t>
      </w:r>
      <w:r w:rsidR="004F1AA8">
        <w:rPr>
          <w:lang w:val="vi-VN"/>
        </w:rPr>
        <w:t>,</w:t>
      </w:r>
      <w:r w:rsidR="000F4D3D" w:rsidRPr="00FB2FBC">
        <w:rPr>
          <w:lang w:val="vi-VN"/>
        </w:rPr>
        <w:t xml:space="preserve">  diễn giả </w:t>
      </w:r>
      <w:r w:rsidR="004F1AA8">
        <w:rPr>
          <w:lang w:val="vi-VN"/>
        </w:rPr>
        <w:t>,</w:t>
      </w:r>
      <w:r w:rsidR="000F4D3D" w:rsidRPr="00FB2FBC">
        <w:rPr>
          <w:lang w:val="vi-VN"/>
        </w:rPr>
        <w:t xml:space="preserve">  khách tham dự event</w:t>
      </w:r>
      <w:r w:rsidR="004F1AA8">
        <w:rPr>
          <w:lang w:val="vi-VN"/>
        </w:rPr>
        <w:t>,</w:t>
      </w:r>
      <w:r w:rsidR="000F4D3D" w:rsidRPr="00FB2FBC">
        <w:rPr>
          <w:lang w:val="vi-VN"/>
        </w:rPr>
        <w:t xml:space="preserve"> ban tổ chức</w:t>
      </w:r>
      <w:r w:rsidR="004F1AA8">
        <w:rPr>
          <w:lang w:val="vi-VN"/>
        </w:rPr>
        <w:t>,</w:t>
      </w:r>
      <w:r w:rsidR="000F4D3D" w:rsidRPr="00FB2FBC">
        <w:rPr>
          <w:lang w:val="vi-VN"/>
        </w:rPr>
        <w:t xml:space="preserve"> doanh nghiệp</w:t>
      </w:r>
      <w:r w:rsidR="004F1AA8">
        <w:rPr>
          <w:lang w:val="vi-VN"/>
        </w:rPr>
        <w:t>,</w:t>
      </w:r>
      <w:r w:rsidR="000F4D3D" w:rsidRPr="00FB2FBC">
        <w:rPr>
          <w:lang w:val="vi-VN"/>
        </w:rPr>
        <w:t xml:space="preserve"> hội/CLB</w:t>
      </w:r>
    </w:p>
    <w:p w14:paraId="6625C08A" w14:textId="77777777" w:rsidR="005664BC" w:rsidRPr="00FB2FBC" w:rsidRDefault="00000000">
      <w:pPr>
        <w:rPr>
          <w:lang w:val="vi-VN"/>
        </w:rPr>
      </w:pPr>
      <w:r w:rsidRPr="000F4D3D">
        <w:rPr>
          <w:b/>
          <w:lang w:val="vi-VN"/>
        </w:rPr>
        <w:lastRenderedPageBreak/>
        <w:t xml:space="preserve">Q7. Nếu chỉ được chọn một nhóm khách hàng đầu tiên, bạn chọn ai? </w:t>
      </w:r>
      <w:r w:rsidRPr="00FB2FBC">
        <w:rPr>
          <w:b/>
          <w:lang w:val="vi-VN"/>
        </w:rPr>
        <w:t>Vì sao?</w:t>
      </w:r>
    </w:p>
    <w:p w14:paraId="4649050A" w14:textId="7FF6C040" w:rsidR="005664BC" w:rsidRPr="004F1AA8" w:rsidRDefault="00000000" w:rsidP="004F1AA8">
      <w:pPr>
        <w:rPr>
          <w:lang w:val="vi-VN"/>
        </w:rPr>
      </w:pPr>
      <w:r w:rsidRPr="00FB2FBC">
        <w:rPr>
          <w:lang w:val="vi-VN"/>
        </w:rPr>
        <w:t>TRẢ LỜI:</w:t>
      </w:r>
      <w:r w:rsidR="004F1AA8">
        <w:rPr>
          <w:lang w:val="vi-VN"/>
        </w:rPr>
        <w:t xml:space="preserve"> Hội doanh nhân, chủ doanh nghiệp SME vì hoạt động theo tổ chức, thường xuyên có event, mạng lưới kết nối là đối tượng khách hàng tiềm năng, đánh vào nhu cầu cảm giác thuộc về tổ chức, yếu tố FOMO.</w:t>
      </w:r>
    </w:p>
    <w:p w14:paraId="7A531E7B" w14:textId="77777777" w:rsidR="005664BC" w:rsidRPr="004F1AA8" w:rsidRDefault="00000000">
      <w:pPr>
        <w:rPr>
          <w:lang w:val="vi-VN"/>
        </w:rPr>
      </w:pPr>
      <w:r w:rsidRPr="004F1AA8">
        <w:rPr>
          <w:b/>
          <w:lang w:val="vi-VN"/>
        </w:rPr>
        <w:t>Q8. Ai là người trả tiền: cá nhân, doanh nghiệp, hội/CLB, ban tổ chức sự kiện, nhà tài trợ hay nhiều nhóm?</w:t>
      </w:r>
    </w:p>
    <w:p w14:paraId="68C10C85" w14:textId="556C9625" w:rsidR="005664BC" w:rsidRPr="004F1AA8" w:rsidRDefault="00000000" w:rsidP="004F1AA8">
      <w:pPr>
        <w:rPr>
          <w:lang w:val="vi-VN"/>
        </w:rPr>
      </w:pPr>
      <w:r w:rsidRPr="004F1AA8">
        <w:rPr>
          <w:lang w:val="vi-VN"/>
        </w:rPr>
        <w:t>TRẢ LỜI:</w:t>
      </w:r>
      <w:r w:rsidR="004F1AA8">
        <w:rPr>
          <w:lang w:val="vi-VN"/>
        </w:rPr>
        <w:t xml:space="preserve"> tất cả. Người mua là người sử dụng.</w:t>
      </w:r>
    </w:p>
    <w:p w14:paraId="510A3743" w14:textId="77777777" w:rsidR="005664BC" w:rsidRPr="00FB2FBC" w:rsidRDefault="00000000">
      <w:pPr>
        <w:pStyle w:val="Heading1"/>
        <w:rPr>
          <w:lang w:val="vi-VN"/>
        </w:rPr>
      </w:pPr>
      <w:r w:rsidRPr="00FB2FBC">
        <w:rPr>
          <w:lang w:val="vi-VN"/>
        </w:rPr>
        <w:t>PHẦN IV — PROBLEM</w:t>
      </w:r>
    </w:p>
    <w:p w14:paraId="0FF6E33A" w14:textId="77777777" w:rsidR="005664BC" w:rsidRPr="00FB2FBC" w:rsidRDefault="00000000">
      <w:pPr>
        <w:rPr>
          <w:lang w:val="vi-VN"/>
        </w:rPr>
      </w:pPr>
      <w:r w:rsidRPr="00FB2FBC">
        <w:rPr>
          <w:b/>
          <w:lang w:val="vi-VN"/>
        </w:rPr>
        <w:t>Q9. Hiện tại khách hàng đang giải quyết vấn đề này bằng cách nào? Mô tả quy trình thực tế.</w:t>
      </w:r>
    </w:p>
    <w:p w14:paraId="74B9E52E" w14:textId="77777777" w:rsidR="004F1AA8" w:rsidRDefault="00000000">
      <w:pPr>
        <w:rPr>
          <w:lang w:val="vi-VN"/>
        </w:rPr>
      </w:pPr>
      <w:r w:rsidRPr="00FB2FBC">
        <w:rPr>
          <w:lang w:val="vi-VN"/>
        </w:rPr>
        <w:t>TRẢ LỜI:</w:t>
      </w:r>
      <w:r w:rsidR="004F1AA8">
        <w:rPr>
          <w:lang w:val="vi-VN"/>
        </w:rPr>
        <w:t xml:space="preserve"> Đối với người tham gia: tham gia sự kiện -&gt; kết nối qua danh thiếp/lưu số điện thoại/add zalo </w:t>
      </w:r>
    </w:p>
    <w:p w14:paraId="4D9B1416" w14:textId="3A82A8DF" w:rsidR="005664BC" w:rsidRPr="00EB6CE0" w:rsidRDefault="004F1AA8" w:rsidP="00EB6CE0">
      <w:pPr>
        <w:rPr>
          <w:lang w:val="vi-VN"/>
        </w:rPr>
      </w:pPr>
      <w:r>
        <w:rPr>
          <w:lang w:val="vi-VN"/>
        </w:rPr>
        <w:t>Đối với BTC: gửi thông tin chương trình qua zalo/cộng đồng có sẵn/truyền thông social -&gt; checkin bằng giấy</w:t>
      </w:r>
      <w:r w:rsidR="00EB6CE0">
        <w:rPr>
          <w:lang w:val="vi-VN"/>
        </w:rPr>
        <w:t>/checkin trên google sheet -&gt; xử lý data thô.</w:t>
      </w:r>
    </w:p>
    <w:p w14:paraId="515E7272" w14:textId="77777777" w:rsidR="005664BC" w:rsidRPr="00FB2FBC" w:rsidRDefault="00000000">
      <w:pPr>
        <w:rPr>
          <w:lang w:val="vi-VN"/>
        </w:rPr>
      </w:pPr>
      <w:r w:rsidRPr="00EB6CE0">
        <w:rPr>
          <w:b/>
          <w:lang w:val="vi-VN"/>
        </w:rPr>
        <w:t xml:space="preserve">Q10. Điều gì khiến bạn tin rằng vấn đề này thực sự tồn tại? </w:t>
      </w:r>
      <w:r w:rsidRPr="00FB2FBC">
        <w:rPr>
          <w:b/>
          <w:lang w:val="vi-VN"/>
        </w:rPr>
        <w:t>Ghi rõ trải nghiệm, quan sát, khách hàng, dữ liệu hoặc nguồn nghiên cứu.</w:t>
      </w:r>
    </w:p>
    <w:p w14:paraId="15A4778B" w14:textId="10B28DDD" w:rsidR="005664BC" w:rsidRPr="00EB6CE0" w:rsidRDefault="00000000" w:rsidP="00EB6CE0">
      <w:pPr>
        <w:rPr>
          <w:lang w:val="vi-VN"/>
        </w:rPr>
      </w:pPr>
      <w:r w:rsidRPr="00FB2FBC">
        <w:rPr>
          <w:lang w:val="vi-VN"/>
        </w:rPr>
        <w:t>TRẢ LỜI:</w:t>
      </w:r>
      <w:r w:rsidR="00EB6CE0">
        <w:rPr>
          <w:lang w:val="vi-VN"/>
        </w:rPr>
        <w:t xml:space="preserve"> quan sát, trải nghiệm cá nhân, chưa có khảo sát thu thập dữ liệu nhu cầu thực tế.</w:t>
      </w:r>
    </w:p>
    <w:p w14:paraId="618ABC14" w14:textId="77777777" w:rsidR="005664BC" w:rsidRPr="00EB6CE0" w:rsidRDefault="00000000">
      <w:pPr>
        <w:rPr>
          <w:lang w:val="vi-VN"/>
        </w:rPr>
      </w:pPr>
      <w:r w:rsidRPr="00EB6CE0">
        <w:rPr>
          <w:b/>
          <w:lang w:val="vi-VN"/>
        </w:rPr>
        <w:t>Q11. Nếu One Connect không tồn tại, khách hàng sẽ làm gì?</w:t>
      </w:r>
    </w:p>
    <w:p w14:paraId="11326971" w14:textId="1DA998E6" w:rsidR="005664BC" w:rsidRPr="00EB6CE0" w:rsidRDefault="00000000" w:rsidP="00EB6CE0">
      <w:pPr>
        <w:rPr>
          <w:lang w:val="vi-VN"/>
        </w:rPr>
      </w:pPr>
      <w:r w:rsidRPr="00EB6CE0">
        <w:rPr>
          <w:lang w:val="vi-VN"/>
        </w:rPr>
        <w:t>TRẢ LỜI:</w:t>
      </w:r>
      <w:r w:rsidR="00EB6CE0">
        <w:rPr>
          <w:lang w:val="vi-VN"/>
        </w:rPr>
        <w:t xml:space="preserve"> tiếp tục lưu số điện thoại thủ công (không có thông tin sự kiện nào, ngày nào, không có chân dung gợi nhớ, thiếu thông tin trực quan về doanh nghiệp...), sử dụng zalo để kết nối, quản lý dữ liệu bằng file excel/google sheet.</w:t>
      </w:r>
    </w:p>
    <w:p w14:paraId="5603BFCF" w14:textId="77777777" w:rsidR="005664BC" w:rsidRDefault="00000000">
      <w:pPr>
        <w:pStyle w:val="Heading1"/>
      </w:pPr>
      <w:r>
        <w:t>PHẦN V — JOBS-TO-BE-DONE</w:t>
      </w:r>
    </w:p>
    <w:p w14:paraId="68E24508" w14:textId="77777777" w:rsidR="005664BC" w:rsidRDefault="00000000">
      <w:r>
        <w:rPr>
          <w:b/>
        </w:rPr>
        <w:t>Q12. Khi một doanh nhân gặp một người mới tại sự kiện, họ thực sự muốn hoàn thành công việc gì?</w:t>
      </w:r>
    </w:p>
    <w:p w14:paraId="6CB25459" w14:textId="79C8AFC9" w:rsidR="005664BC" w:rsidRDefault="00000000" w:rsidP="00FB2FBC">
      <w:r>
        <w:t>TRẢ LỜI:</w:t>
      </w:r>
      <w:r w:rsidR="002A74BE">
        <w:rPr>
          <w:lang w:val="vi-VN"/>
        </w:rPr>
        <w:t xml:space="preserve"> Tìm hiểu thông tin về doanh nghiệp, kết nối, tìm hiểu mối quan hệ networking, lịch sử tham gia các sự kiện, tiềm năng và cơ hội để hợp tác, chuyển đổi thông tin thành cơ hội kinh doanh.</w:t>
      </w:r>
    </w:p>
    <w:p w14:paraId="105ADDE9" w14:textId="77777777" w:rsidR="005664BC" w:rsidRDefault="00000000">
      <w:r>
        <w:rPr>
          <w:b/>
        </w:rPr>
        <w:t>Q13. Sau sự kiện 1 tuần, khách hàng muốn làm gì với những người đã gặp?</w:t>
      </w:r>
    </w:p>
    <w:p w14:paraId="5C18E485" w14:textId="55F48FC4" w:rsidR="005664BC" w:rsidRDefault="00000000" w:rsidP="00FB2FBC">
      <w:r>
        <w:t>TRẢ LỜI:</w:t>
      </w:r>
      <w:r w:rsidR="00FB2FBC">
        <w:t xml:space="preserve"> hẹn gặp, book lịch, mời tham gia những sự kiện khác, xử lý data khách hàng tiềm năng, gửi những dự án kế hoạch hợp tác, đặt hàng/trao đổi hàng hóa.</w:t>
      </w:r>
    </w:p>
    <w:p w14:paraId="4203A167" w14:textId="77777777" w:rsidR="005664BC" w:rsidRDefault="00000000">
      <w:r>
        <w:rPr>
          <w:b/>
        </w:rPr>
        <w:t>Q14. Sau 6 tháng, khách hàng có cần biết “Tôi đã gặp người này ở đâu?” không? Vì sao?</w:t>
      </w:r>
    </w:p>
    <w:p w14:paraId="460CA4A0" w14:textId="23B94F72" w:rsidR="005664BC" w:rsidRDefault="00000000" w:rsidP="0027642C">
      <w:r>
        <w:t>TRẢ LỜI:</w:t>
      </w:r>
      <w:r w:rsidR="00FB2FBC">
        <w:t xml:space="preserve"> cần biết, vì để gợi nhớ bối cảnh, remind user chăm sóc lại khách hàng tiềm năng, đối tác tiềm năng, warm up relationship, gọi chào hỏi để nuôi dưỡng mối quan hệ</w:t>
      </w:r>
      <w:r w:rsidR="0027642C">
        <w:t>.</w:t>
      </w:r>
    </w:p>
    <w:p w14:paraId="6E147693" w14:textId="77777777" w:rsidR="005664BC" w:rsidRDefault="00000000">
      <w:pPr>
        <w:pStyle w:val="Heading1"/>
      </w:pPr>
      <w:r>
        <w:t>PHẦN VI — VALUE PROPOSITION</w:t>
      </w:r>
    </w:p>
    <w:p w14:paraId="2215C730" w14:textId="77777777" w:rsidR="005664BC" w:rsidRDefault="00000000">
      <w:r>
        <w:rPr>
          <w:b/>
        </w:rPr>
        <w:t>Q15. Nếu khách hàng chỉ nhớ một lợi ích duy nhất của One Connect, bạn muốn đó là gì?</w:t>
      </w:r>
    </w:p>
    <w:p w14:paraId="358532D6" w14:textId="028FB49E" w:rsidR="005664BC" w:rsidRDefault="00000000" w:rsidP="0027642C">
      <w:r w:rsidRPr="0027642C">
        <w:t>TRẢ LỜI:</w:t>
      </w:r>
      <w:r w:rsidR="0027642C" w:rsidRPr="0027642C">
        <w:t xml:space="preserve"> giá trị kết n</w:t>
      </w:r>
      <w:r w:rsidR="0027642C">
        <w:t>ối xây dựng mối quan hệ</w:t>
      </w:r>
    </w:p>
    <w:p w14:paraId="51FC0732" w14:textId="77777777" w:rsidR="005664BC" w:rsidRDefault="00000000">
      <w:r>
        <w:rPr>
          <w:b/>
        </w:rPr>
        <w:lastRenderedPageBreak/>
        <w:t>Q16. Vì sao khách hàng phải dùng One Connect thay vì danh thiếp giấy, Zalo, LinkedIn, QR, điện thoại hoặc CRM? Viết một lý do cho từng giải pháp thay thế.</w:t>
      </w:r>
    </w:p>
    <w:p w14:paraId="1C3F9B5D" w14:textId="57462AEC" w:rsidR="009E2B1F" w:rsidRDefault="00000000">
      <w:r>
        <w:t>TRẢ LỜI:</w:t>
      </w:r>
      <w:r w:rsidR="0027642C">
        <w:t xml:space="preserve"> </w:t>
      </w:r>
      <w:r w:rsidR="009E2B1F">
        <w:t xml:space="preserve">Thay vì dùng </w:t>
      </w:r>
      <w:r w:rsidR="0027642C">
        <w:t>danh thiếp giấy</w:t>
      </w:r>
      <w:r w:rsidR="009E2B1F">
        <w:t xml:space="preserve"> rất dễ hư hỏng, thất lạc, không có điểm chạm tương tác, không trực quan các thông tin về doanh nghiệp như website, sản phẩm, nhận diện thì</w:t>
      </w:r>
      <w:r w:rsidR="0027642C">
        <w:t xml:space="preserve"> One connect có thông tin bổ sung trực quan về website, hình ảnh, video, có thể lưu trực tiếp</w:t>
      </w:r>
      <w:r w:rsidR="009E2B1F">
        <w:t xml:space="preserve"> thông tin</w:t>
      </w:r>
      <w:r w:rsidR="0027642C">
        <w:t xml:space="preserve"> vào</w:t>
      </w:r>
      <w:r w:rsidR="009E2B1F">
        <w:t xml:space="preserve"> danh bạ</w:t>
      </w:r>
      <w:r w:rsidR="0027642C">
        <w:t xml:space="preserve"> điện thoại, kết nối ngay không để thời gian chờ tránh bị lãng quên sau sự kiện</w:t>
      </w:r>
    </w:p>
    <w:p w14:paraId="4CACDFA2" w14:textId="3AD64CEE" w:rsidR="005664BC" w:rsidRPr="009E2B1F" w:rsidRDefault="009E2B1F">
      <w:r w:rsidRPr="009E2B1F">
        <w:t>Zalo chỉ có thông tin kh</w:t>
      </w:r>
      <w:r>
        <w:t>ông có bối cảnh gợi nhớ, các data khách hàng không được xử lý sau sự kiện</w:t>
      </w:r>
      <w:r w:rsidR="00000000" w:rsidRPr="009E2B1F">
        <w:br/>
      </w:r>
      <w:r>
        <w:t xml:space="preserve">Linkedin nền tảng mạng xã hội dành cho môi trường doanh nhân doanh nghiệp không được phổ biến rộng rãi, không có điểm chạm tương tác kết nối, </w:t>
      </w:r>
      <w:r w:rsidR="00000000" w:rsidRPr="009E2B1F">
        <w:br/>
      </w:r>
      <w:r w:rsidR="001A487D">
        <w:t>Về cơ bản One connect có thể tương hỗ và bao hàm các sản phẩm thay thế, không nhất thiết phải triệt tiêu lẫn nhau, có thể cộng sinh với mục tiêu cuối là hỗ trợ người dùng kết nối và tạo giá trị từ các mối quan hệ sau sự kiện. Ngoài ra còn có các tính năng khác mà One connect có thể ứng dụng thay vì trong sự kiện có thể dùng làm thẻ chấm công, thẻ nhân viên…</w:t>
      </w:r>
    </w:p>
    <w:p w14:paraId="2D88E895" w14:textId="77777777" w:rsidR="005664BC" w:rsidRDefault="00000000">
      <w:pPr>
        <w:pStyle w:val="Heading1"/>
      </w:pPr>
      <w:r>
        <w:t>PHẦN VII — PRODUCT / ONE CONNECT CARD</w:t>
      </w:r>
    </w:p>
    <w:p w14:paraId="784F597E" w14:textId="77777777" w:rsidR="005664BC" w:rsidRDefault="00000000">
      <w:r>
        <w:rPr>
          <w:b/>
        </w:rPr>
        <w:t>Q17. Chiếc thẻ có nhiệm vụ gì? Chọn và mô tả: chia sẻ danh thiếp, nhận diện thành viên, check-in, mở profile, thanh toán, tích điểm, truy cập sự kiện, xác thực danh tính, khác.</w:t>
      </w:r>
    </w:p>
    <w:p w14:paraId="17292DEA" w14:textId="77777777" w:rsidR="005664BC" w:rsidRDefault="00000000">
      <w:r>
        <w:t>TRẢ LỜI:</w:t>
      </w:r>
      <w:r>
        <w:br/>
      </w:r>
      <w:r>
        <w:br/>
      </w:r>
    </w:p>
    <w:p w14:paraId="21D3164B" w14:textId="77777777" w:rsidR="005664BC" w:rsidRDefault="00000000">
      <w:pPr>
        <w:spacing w:after="160"/>
      </w:pPr>
      <w:r>
        <w:t>________________________________________________________________________________</w:t>
      </w:r>
    </w:p>
    <w:p w14:paraId="3A0AFC22" w14:textId="77777777" w:rsidR="005664BC" w:rsidRDefault="00000000">
      <w:r>
        <w:rPr>
          <w:b/>
        </w:rPr>
        <w:t>Q18. Công nghệ nào bắt buộc/có thể có: NFC, QR, RFID, Dynamic URL, Apple Wallet, Google Wallet?</w:t>
      </w:r>
    </w:p>
    <w:p w14:paraId="527789BB" w14:textId="77777777" w:rsidR="005664BC" w:rsidRDefault="00000000">
      <w:r>
        <w:t>TRẢ LỜI:</w:t>
      </w:r>
      <w:r>
        <w:br/>
      </w:r>
      <w:r>
        <w:br/>
      </w:r>
    </w:p>
    <w:p w14:paraId="4EEB9B8E" w14:textId="77777777" w:rsidR="005664BC" w:rsidRDefault="00000000">
      <w:pPr>
        <w:spacing w:after="160"/>
      </w:pPr>
      <w:r>
        <w:t>________________________________________________________________________________</w:t>
      </w:r>
    </w:p>
    <w:p w14:paraId="3FBB8182" w14:textId="77777777" w:rsidR="005664BC" w:rsidRDefault="00000000">
      <w:r>
        <w:rPr>
          <w:b/>
        </w:rPr>
        <w:t>Q19. Nếu khách hàng làm mất thẻ thì quy trình thế nào? Khóa thẻ, cấp lại, giữ nguyên dữ liệu?</w:t>
      </w:r>
    </w:p>
    <w:p w14:paraId="176439C9" w14:textId="77777777" w:rsidR="005664BC" w:rsidRDefault="00000000">
      <w:r>
        <w:t>TRẢ LỜI:</w:t>
      </w:r>
      <w:r>
        <w:br/>
      </w:r>
      <w:r>
        <w:br/>
      </w:r>
    </w:p>
    <w:p w14:paraId="7B099A86" w14:textId="77777777" w:rsidR="005664BC" w:rsidRDefault="00000000">
      <w:pPr>
        <w:spacing w:after="160"/>
      </w:pPr>
      <w:r>
        <w:t>________________________________________________________________________________</w:t>
      </w:r>
    </w:p>
    <w:p w14:paraId="3A7A03F6" w14:textId="77777777" w:rsidR="005664BC" w:rsidRDefault="00000000">
      <w:pPr>
        <w:pStyle w:val="Heading1"/>
      </w:pPr>
      <w:r>
        <w:t>PHẦN VIII — BUSINESS IDENTITY</w:t>
      </w:r>
    </w:p>
    <w:p w14:paraId="75F6C2D0" w14:textId="77777777" w:rsidR="005664BC" w:rsidRDefault="00000000">
      <w:r>
        <w:rPr>
          <w:b/>
        </w:rPr>
        <w:t>Q20. Business Identity cá nhân nên chứa những thông tin nào? Business Identity doanh nghiệp nên chứa những thông tin nào?</w:t>
      </w:r>
    </w:p>
    <w:p w14:paraId="169CAC96" w14:textId="77777777" w:rsidR="005664BC" w:rsidRDefault="00000000">
      <w:r>
        <w:t>TRẢ LỜI:</w:t>
      </w:r>
      <w:r>
        <w:br/>
      </w:r>
      <w:r>
        <w:br/>
      </w:r>
    </w:p>
    <w:p w14:paraId="1395B642" w14:textId="77777777" w:rsidR="005664BC" w:rsidRDefault="00000000">
      <w:pPr>
        <w:spacing w:after="160"/>
      </w:pPr>
      <w:r>
        <w:lastRenderedPageBreak/>
        <w:t>________________________________________________________________________________</w:t>
      </w:r>
    </w:p>
    <w:p w14:paraId="717DCB8E" w14:textId="77777777" w:rsidR="005664BC" w:rsidRDefault="00000000">
      <w:pPr>
        <w:pStyle w:val="Heading1"/>
      </w:pPr>
      <w:r>
        <w:t>PHẦN IX — MEMBERSHIP</w:t>
      </w:r>
    </w:p>
    <w:p w14:paraId="01F6EEAA" w14:textId="77777777" w:rsidR="005664BC" w:rsidRDefault="00000000">
      <w:r>
        <w:rPr>
          <w:b/>
        </w:rPr>
        <w:t>Q21. Một người có thể thuộc một tổ chức hay nhiều tổ chức cùng lúc? Vì sao?</w:t>
      </w:r>
    </w:p>
    <w:p w14:paraId="792EAEC5" w14:textId="77777777" w:rsidR="005664BC" w:rsidRDefault="00000000">
      <w:r>
        <w:t>TRẢ LỜI:</w:t>
      </w:r>
      <w:r>
        <w:br/>
      </w:r>
      <w:r>
        <w:br/>
      </w:r>
    </w:p>
    <w:p w14:paraId="0EF3B28F" w14:textId="77777777" w:rsidR="005664BC" w:rsidRDefault="00000000">
      <w:pPr>
        <w:spacing w:after="160"/>
      </w:pPr>
      <w:r>
        <w:t>________________________________________________________________________________</w:t>
      </w:r>
    </w:p>
    <w:p w14:paraId="3615CD39" w14:textId="77777777" w:rsidR="005664BC" w:rsidRDefault="00000000">
      <w:r>
        <w:rPr>
          <w:b/>
        </w:rPr>
        <w:t>Q22. Tổ chức được phép nhìn thấy dữ liệu gì của thành viên? Hãy xác định các trường công khai, riêng tư và chỉ dành cho quản trị.</w:t>
      </w:r>
    </w:p>
    <w:p w14:paraId="7D6EE32A" w14:textId="77777777" w:rsidR="005664BC" w:rsidRDefault="00000000">
      <w:r>
        <w:t>TRẢ LỜI:</w:t>
      </w:r>
      <w:r>
        <w:br/>
      </w:r>
      <w:r>
        <w:br/>
      </w:r>
    </w:p>
    <w:p w14:paraId="220DABD5" w14:textId="77777777" w:rsidR="005664BC" w:rsidRDefault="00000000">
      <w:pPr>
        <w:spacing w:after="160"/>
      </w:pPr>
      <w:r>
        <w:t>________________________________________________________________________________</w:t>
      </w:r>
    </w:p>
    <w:p w14:paraId="0185E1AD" w14:textId="77777777" w:rsidR="005664BC" w:rsidRDefault="00000000">
      <w:pPr>
        <w:pStyle w:val="Heading1"/>
      </w:pPr>
      <w:r>
        <w:t>PHẦN X — EVENT</w:t>
      </w:r>
    </w:p>
    <w:p w14:paraId="082F4E6B" w14:textId="77777777" w:rsidR="005664BC" w:rsidRDefault="00000000">
      <w:r>
        <w:rPr>
          <w:b/>
        </w:rPr>
        <w:t>Q23. One Connect tham gia event ở mức nào: chỉ check-in; registration + check-in; thêm networking; event management; hay business networking intelligence?</w:t>
      </w:r>
    </w:p>
    <w:p w14:paraId="19E00490" w14:textId="77777777" w:rsidR="005664BC" w:rsidRDefault="00000000">
      <w:r>
        <w:t>TRẢ LỜI:</w:t>
      </w:r>
      <w:r>
        <w:br/>
      </w:r>
      <w:r>
        <w:br/>
      </w:r>
    </w:p>
    <w:p w14:paraId="421BD54D" w14:textId="77777777" w:rsidR="005664BC" w:rsidRDefault="00000000">
      <w:pPr>
        <w:spacing w:after="160"/>
      </w:pPr>
      <w:r>
        <w:t>________________________________________________________________________________</w:t>
      </w:r>
    </w:p>
    <w:p w14:paraId="40D2CA05" w14:textId="77777777" w:rsidR="005664BC" w:rsidRDefault="00000000">
      <w:r>
        <w:rPr>
          <w:b/>
        </w:rPr>
        <w:t>Q24. Sau khi check-in, có nên tự động ghi “Bạn đã tham dự Event X” vào lịch sử Business Identity không? Vì sao?</w:t>
      </w:r>
    </w:p>
    <w:p w14:paraId="719CF848" w14:textId="77777777" w:rsidR="005664BC" w:rsidRDefault="00000000">
      <w:r>
        <w:t>TRẢ LỜI:</w:t>
      </w:r>
      <w:r>
        <w:br/>
      </w:r>
      <w:r>
        <w:br/>
      </w:r>
    </w:p>
    <w:p w14:paraId="2DEDD386" w14:textId="77777777" w:rsidR="005664BC" w:rsidRDefault="00000000">
      <w:pPr>
        <w:spacing w:after="160"/>
      </w:pPr>
      <w:r>
        <w:t>________________________________________________________________________________</w:t>
      </w:r>
    </w:p>
    <w:p w14:paraId="17D88EC7" w14:textId="77777777" w:rsidR="005664BC" w:rsidRDefault="00000000">
      <w:pPr>
        <w:pStyle w:val="Heading1"/>
      </w:pPr>
      <w:r>
        <w:t>PHẦN XI — NETWORKING</w:t>
      </w:r>
    </w:p>
    <w:p w14:paraId="69EA2CA0" w14:textId="77777777" w:rsidR="005664BC" w:rsidRDefault="00000000">
      <w:r>
        <w:rPr>
          <w:b/>
        </w:rPr>
        <w:t>Q25. Khi A gặp B, bạn muốn hệ thống ghi nhận và tạo kết nối như thế nào? Có lưu context của mối quan hệ không?</w:t>
      </w:r>
    </w:p>
    <w:p w14:paraId="57BEE924" w14:textId="77777777" w:rsidR="005664BC" w:rsidRDefault="00000000">
      <w:r>
        <w:t>TRẢ LỜI:</w:t>
      </w:r>
      <w:r>
        <w:br/>
      </w:r>
      <w:r>
        <w:br/>
      </w:r>
    </w:p>
    <w:p w14:paraId="5202DCF3" w14:textId="77777777" w:rsidR="005664BC" w:rsidRDefault="00000000">
      <w:pPr>
        <w:spacing w:after="160"/>
      </w:pPr>
      <w:r>
        <w:t>________________________________________________________________________________</w:t>
      </w:r>
    </w:p>
    <w:p w14:paraId="52E32C12" w14:textId="77777777" w:rsidR="005664BC" w:rsidRDefault="00000000">
      <w:r>
        <w:rPr>
          <w:b/>
        </w:rPr>
        <w:lastRenderedPageBreak/>
        <w:t>Q26. Có cho phép người dùng ghi chú về một connection, ví dụ “Anh B chuyên xuất nhập khẩu”, không? Nếu có, ai được xem?</w:t>
      </w:r>
    </w:p>
    <w:p w14:paraId="701E878D" w14:textId="77777777" w:rsidR="005664BC" w:rsidRDefault="00000000">
      <w:r>
        <w:t>TRẢ LỜI:</w:t>
      </w:r>
      <w:r>
        <w:br/>
      </w:r>
      <w:r>
        <w:br/>
      </w:r>
    </w:p>
    <w:p w14:paraId="5E432455" w14:textId="77777777" w:rsidR="005664BC" w:rsidRDefault="00000000">
      <w:pPr>
        <w:spacing w:after="160"/>
      </w:pPr>
      <w:r>
        <w:t>________________________________________________________________________________</w:t>
      </w:r>
    </w:p>
    <w:p w14:paraId="50D5B150" w14:textId="77777777" w:rsidR="005664BC" w:rsidRDefault="00000000">
      <w:r>
        <w:rPr>
          <w:b/>
        </w:rPr>
        <w:t>Q27. Có muốn hệ thống sau này cho biết “Bạn đã gặp Nguyễn B tại 3 sự kiện” không? Vì sao?</w:t>
      </w:r>
    </w:p>
    <w:p w14:paraId="31001B23" w14:textId="77777777" w:rsidR="005664BC" w:rsidRDefault="00000000">
      <w:r>
        <w:t>TRẢ LỜI:</w:t>
      </w:r>
      <w:r>
        <w:br/>
      </w:r>
      <w:r>
        <w:br/>
      </w:r>
    </w:p>
    <w:p w14:paraId="6C1DD5B8" w14:textId="77777777" w:rsidR="005664BC" w:rsidRDefault="00000000">
      <w:pPr>
        <w:spacing w:after="160"/>
      </w:pPr>
      <w:r>
        <w:t>________________________________________________________________________________</w:t>
      </w:r>
    </w:p>
    <w:p w14:paraId="4F9CE309" w14:textId="77777777" w:rsidR="005664BC" w:rsidRDefault="00000000">
      <w:pPr>
        <w:pStyle w:val="Heading1"/>
      </w:pPr>
      <w:r>
        <w:t>PHẦN XII — BUSINESS MODEL</w:t>
      </w:r>
    </w:p>
    <w:p w14:paraId="50BEBF63" w14:textId="77777777" w:rsidR="005664BC" w:rsidRDefault="00000000">
      <w:r>
        <w:rPr>
          <w:b/>
        </w:rPr>
        <w:t>Q28. Bạn muốn kiếm tiền từ đâu? Hãy xếp hạng: bán thẻ, subscription cá nhân, subscription doanh nghiệp, subscription hội/CLB, event fee, SaaS, marketplace, advertising, lead generation, analytics, API, white-label.</w:t>
      </w:r>
    </w:p>
    <w:p w14:paraId="40C1211E" w14:textId="77777777" w:rsidR="005664BC" w:rsidRDefault="00000000">
      <w:r>
        <w:t>TRẢ LỜI:</w:t>
      </w:r>
      <w:r>
        <w:br/>
      </w:r>
      <w:r>
        <w:br/>
      </w:r>
    </w:p>
    <w:p w14:paraId="4C2041CE" w14:textId="77777777" w:rsidR="005664BC" w:rsidRDefault="00000000">
      <w:pPr>
        <w:spacing w:after="160"/>
      </w:pPr>
      <w:r>
        <w:t>________________________________________________________________________________</w:t>
      </w:r>
    </w:p>
    <w:p w14:paraId="0C8967BC" w14:textId="77777777" w:rsidR="005664BC" w:rsidRDefault="00000000">
      <w:r>
        <w:rPr>
          <w:b/>
        </w:rPr>
        <w:t>Q29. One Connect nên là “Hardware company có software” hay “Software company có hardware”? Vì sao?</w:t>
      </w:r>
    </w:p>
    <w:p w14:paraId="0E5D605B" w14:textId="77777777" w:rsidR="005664BC" w:rsidRDefault="00000000">
      <w:r>
        <w:t>TRẢ LỜI:</w:t>
      </w:r>
      <w:r>
        <w:br/>
      </w:r>
      <w:r>
        <w:br/>
      </w:r>
    </w:p>
    <w:p w14:paraId="2F463A5B" w14:textId="77777777" w:rsidR="005664BC" w:rsidRDefault="00000000">
      <w:pPr>
        <w:spacing w:after="160"/>
      </w:pPr>
      <w:r>
        <w:t>________________________________________________________________________________</w:t>
      </w:r>
    </w:p>
    <w:p w14:paraId="343990D9" w14:textId="77777777" w:rsidR="005664BC" w:rsidRDefault="00000000">
      <w:pPr>
        <w:pStyle w:val="Heading1"/>
      </w:pPr>
      <w:r>
        <w:t>PHẦN XIII — NETWORK EFFECT</w:t>
      </w:r>
    </w:p>
    <w:p w14:paraId="1F769BDE" w14:textId="77777777" w:rsidR="005664BC" w:rsidRDefault="00000000">
      <w:r>
        <w:rPr>
          <w:b/>
        </w:rPr>
        <w:t>Q30. Điều gì khiến càng nhiều người sử dụng One Connect thì sản phẩm càng có giá trị?</w:t>
      </w:r>
    </w:p>
    <w:p w14:paraId="24464E9E" w14:textId="77777777" w:rsidR="005664BC" w:rsidRDefault="00000000">
      <w:r>
        <w:t>TRẢ LỜI:</w:t>
      </w:r>
      <w:r>
        <w:br/>
      </w:r>
      <w:r>
        <w:br/>
      </w:r>
    </w:p>
    <w:p w14:paraId="3842DB5D" w14:textId="77777777" w:rsidR="005664BC" w:rsidRDefault="00000000">
      <w:pPr>
        <w:spacing w:after="160"/>
      </w:pPr>
      <w:r>
        <w:t>________________________________________________________________________________</w:t>
      </w:r>
    </w:p>
    <w:p w14:paraId="77E66210" w14:textId="77777777" w:rsidR="005664BC" w:rsidRDefault="00000000">
      <w:r>
        <w:rPr>
          <w:b/>
        </w:rPr>
        <w:t>Q31. Điều gì khiến người dùng không rời khỏi hệ thống? Yếu tố retention bạn hình dung là gì?</w:t>
      </w:r>
    </w:p>
    <w:p w14:paraId="5C4CF380" w14:textId="77777777" w:rsidR="005664BC" w:rsidRDefault="00000000">
      <w:r>
        <w:lastRenderedPageBreak/>
        <w:t>TRẢ LỜI:</w:t>
      </w:r>
      <w:r>
        <w:br/>
      </w:r>
      <w:r>
        <w:br/>
      </w:r>
    </w:p>
    <w:p w14:paraId="0F2660BA" w14:textId="77777777" w:rsidR="005664BC" w:rsidRDefault="00000000">
      <w:pPr>
        <w:spacing w:after="160"/>
      </w:pPr>
      <w:r>
        <w:t>________________________________________________________________________________</w:t>
      </w:r>
    </w:p>
    <w:p w14:paraId="4E597046" w14:textId="77777777" w:rsidR="005664BC" w:rsidRDefault="00000000">
      <w:pPr>
        <w:pStyle w:val="Heading1"/>
      </w:pPr>
      <w:r>
        <w:t>PHẦN XIV — DATA</w:t>
      </w:r>
    </w:p>
    <w:p w14:paraId="583509D1" w14:textId="77777777" w:rsidR="005664BC" w:rsidRDefault="00000000">
      <w:r>
        <w:rPr>
          <w:b/>
        </w:rPr>
        <w:t>Q32. Bạn muốn One Connect biết/lưu những loại dữ liệu nào: identity, company, membership, event, connection, interest, follow-up, hành vi...?</w:t>
      </w:r>
    </w:p>
    <w:p w14:paraId="05C66F58" w14:textId="77777777" w:rsidR="005664BC" w:rsidRDefault="00000000">
      <w:r>
        <w:t>TRẢ LỜI:</w:t>
      </w:r>
      <w:r>
        <w:br/>
      </w:r>
      <w:r>
        <w:br/>
      </w:r>
    </w:p>
    <w:p w14:paraId="28AA4355" w14:textId="77777777" w:rsidR="005664BC" w:rsidRDefault="00000000">
      <w:pPr>
        <w:spacing w:after="160"/>
      </w:pPr>
      <w:r>
        <w:t>________________________________________________________________________________</w:t>
      </w:r>
    </w:p>
    <w:p w14:paraId="26E5EED8" w14:textId="77777777" w:rsidR="005664BC" w:rsidRDefault="00000000">
      <w:r>
        <w:rPr>
          <w:b/>
        </w:rPr>
        <w:t>Q33. Dữ liệu nào là tài sản chiến lược nhất: user profile, company database, membership database, event database, connection graph hay behavioral data? Chọn 1–3 và giải thích.</w:t>
      </w:r>
    </w:p>
    <w:p w14:paraId="5E089B93" w14:textId="77777777" w:rsidR="005664BC" w:rsidRDefault="00000000">
      <w:r>
        <w:t>TRẢ LỜI:</w:t>
      </w:r>
      <w:r>
        <w:br/>
      </w:r>
      <w:r>
        <w:br/>
      </w:r>
    </w:p>
    <w:p w14:paraId="0B453EB5" w14:textId="77777777" w:rsidR="005664BC" w:rsidRDefault="00000000">
      <w:pPr>
        <w:spacing w:after="160"/>
      </w:pPr>
      <w:r>
        <w:t>________________________________________________________________________________</w:t>
      </w:r>
    </w:p>
    <w:p w14:paraId="7A83533B" w14:textId="77777777" w:rsidR="005664BC" w:rsidRDefault="00000000">
      <w:pPr>
        <w:pStyle w:val="Heading1"/>
      </w:pPr>
      <w:r>
        <w:t>PHẦN XV — AI</w:t>
      </w:r>
    </w:p>
    <w:p w14:paraId="1B1D0874" w14:textId="77777777" w:rsidR="005664BC" w:rsidRDefault="00000000">
      <w:r>
        <w:rPr>
          <w:b/>
        </w:rPr>
        <w:t>Q34. Nếu One Connect có AI sau này, bạn muốn AI làm gì? Hãy đưa ra các tình huống cụ thể.</w:t>
      </w:r>
    </w:p>
    <w:p w14:paraId="43DA1418" w14:textId="77777777" w:rsidR="005664BC" w:rsidRDefault="00000000">
      <w:r>
        <w:t>TRẢ LỜI:</w:t>
      </w:r>
      <w:r>
        <w:br/>
      </w:r>
      <w:r>
        <w:br/>
      </w:r>
    </w:p>
    <w:p w14:paraId="2041C146" w14:textId="77777777" w:rsidR="005664BC" w:rsidRDefault="00000000">
      <w:pPr>
        <w:spacing w:after="160"/>
      </w:pPr>
      <w:r>
        <w:t>________________________________________________________________________________</w:t>
      </w:r>
    </w:p>
    <w:p w14:paraId="15A06B21" w14:textId="77777777" w:rsidR="005664BC" w:rsidRDefault="00000000">
      <w:pPr>
        <w:pStyle w:val="Heading1"/>
      </w:pPr>
      <w:r>
        <w:t>PHẦN XVI — DIFFERENTIATION</w:t>
      </w:r>
    </w:p>
    <w:p w14:paraId="463A9C84" w14:textId="77777777" w:rsidR="005664BC" w:rsidRDefault="00000000">
      <w:r>
        <w:rPr>
          <w:b/>
        </w:rPr>
        <w:t>Q35. One Connect muốn khác biệt nhất ở công nghệ, hardware, UX, business model, community, data, network effect, AI hay ecosystem?</w:t>
      </w:r>
    </w:p>
    <w:p w14:paraId="51935163" w14:textId="77777777" w:rsidR="005664BC" w:rsidRDefault="00000000">
      <w:r>
        <w:t>TRẢ LỜI:</w:t>
      </w:r>
      <w:r>
        <w:br/>
      </w:r>
      <w:r>
        <w:br/>
      </w:r>
    </w:p>
    <w:p w14:paraId="1BA63036" w14:textId="77777777" w:rsidR="005664BC" w:rsidRDefault="00000000">
      <w:pPr>
        <w:spacing w:after="160"/>
      </w:pPr>
      <w:r>
        <w:t>________________________________________________________________________________</w:t>
      </w:r>
    </w:p>
    <w:p w14:paraId="51945B03" w14:textId="77777777" w:rsidR="005664BC" w:rsidRDefault="00000000">
      <w:r>
        <w:rPr>
          <w:b/>
        </w:rPr>
        <w:t>Q36. Nếu đối thủ copy giao diện và tính năng trong 6 tháng, thứ gì họ vẫn không thể copy dễ dàng?</w:t>
      </w:r>
    </w:p>
    <w:p w14:paraId="4374624C" w14:textId="77777777" w:rsidR="005664BC" w:rsidRDefault="00000000">
      <w:r>
        <w:lastRenderedPageBreak/>
        <w:t>TRẢ LỜI:</w:t>
      </w:r>
      <w:r>
        <w:br/>
      </w:r>
      <w:r>
        <w:br/>
      </w:r>
    </w:p>
    <w:p w14:paraId="62EBE023" w14:textId="77777777" w:rsidR="005664BC" w:rsidRDefault="00000000">
      <w:pPr>
        <w:spacing w:after="160"/>
      </w:pPr>
      <w:r>
        <w:t>________________________________________________________________________________</w:t>
      </w:r>
    </w:p>
    <w:p w14:paraId="0E029973" w14:textId="77777777" w:rsidR="005664BC" w:rsidRDefault="00000000">
      <w:pPr>
        <w:pStyle w:val="Heading1"/>
      </w:pPr>
      <w:r>
        <w:t>PHẦN XVII — GO-TO-MARKET</w:t>
      </w:r>
    </w:p>
    <w:p w14:paraId="14C5987D" w14:textId="77777777" w:rsidR="005664BC" w:rsidRDefault="00000000">
      <w:r>
        <w:rPr>
          <w:b/>
        </w:rPr>
        <w:t>Q37. Bạn muốn tìm 100 user đầu tiên bằng cách nào?</w:t>
      </w:r>
    </w:p>
    <w:p w14:paraId="7B77A05D" w14:textId="77777777" w:rsidR="005664BC" w:rsidRDefault="00000000">
      <w:r>
        <w:t>TRẢ LỜI:</w:t>
      </w:r>
      <w:r>
        <w:br/>
      </w:r>
      <w:r>
        <w:br/>
      </w:r>
    </w:p>
    <w:p w14:paraId="37500F64" w14:textId="77777777" w:rsidR="005664BC" w:rsidRDefault="00000000">
      <w:pPr>
        <w:spacing w:after="160"/>
      </w:pPr>
      <w:r>
        <w:t>________________________________________________________________________________</w:t>
      </w:r>
    </w:p>
    <w:p w14:paraId="156B2FB2" w14:textId="77777777" w:rsidR="005664BC" w:rsidRDefault="00000000">
      <w:r>
        <w:rPr>
          <w:b/>
        </w:rPr>
        <w:t>Q38. Bạn hiện có lợi thế nào để tiếp cận nhóm khách hàng mục tiêu?</w:t>
      </w:r>
    </w:p>
    <w:p w14:paraId="4C117443" w14:textId="77777777" w:rsidR="005664BC" w:rsidRDefault="00000000">
      <w:r>
        <w:t>TRẢ LỜI:</w:t>
      </w:r>
      <w:r>
        <w:br/>
      </w:r>
      <w:r>
        <w:br/>
      </w:r>
    </w:p>
    <w:p w14:paraId="54A61BCF" w14:textId="77777777" w:rsidR="005664BC" w:rsidRDefault="00000000">
      <w:pPr>
        <w:spacing w:after="160"/>
      </w:pPr>
      <w:r>
        <w:t>________________________________________________________________________________</w:t>
      </w:r>
    </w:p>
    <w:p w14:paraId="0385BC81" w14:textId="77777777" w:rsidR="005664BC" w:rsidRDefault="00000000">
      <w:pPr>
        <w:pStyle w:val="Heading1"/>
      </w:pPr>
      <w:r>
        <w:t>PHẦN XVIII — PILOT</w:t>
      </w:r>
    </w:p>
    <w:p w14:paraId="3C9D4E58" w14:textId="77777777" w:rsidR="005664BC" w:rsidRDefault="00000000">
      <w:r>
        <w:rPr>
          <w:b/>
        </w:rPr>
        <w:t>Q39. Nếu tuần sau phải thử One Connect với 50 người, bạn muốn thử ở đâu? Có thể nêu loại/tên sự kiện hoặc tổ chức.</w:t>
      </w:r>
    </w:p>
    <w:p w14:paraId="79D3699F" w14:textId="77777777" w:rsidR="005664BC" w:rsidRDefault="00000000">
      <w:r>
        <w:t>TRẢ LỜI:</w:t>
      </w:r>
      <w:r>
        <w:br/>
      </w:r>
      <w:r>
        <w:br/>
      </w:r>
    </w:p>
    <w:p w14:paraId="3E87E8EE" w14:textId="77777777" w:rsidR="005664BC" w:rsidRDefault="00000000">
      <w:pPr>
        <w:spacing w:after="160"/>
      </w:pPr>
      <w:r>
        <w:t>________________________________________________________________________________</w:t>
      </w:r>
    </w:p>
    <w:p w14:paraId="7EFFC926" w14:textId="77777777" w:rsidR="005664BC" w:rsidRDefault="00000000">
      <w:r>
        <w:rPr>
          <w:b/>
        </w:rPr>
        <w:t>Q40. Bạn có thể kiểm soát tổ chức, event, nhóm người dùng, thẻ, check-in và dữ liệu ở mức nào?</w:t>
      </w:r>
    </w:p>
    <w:p w14:paraId="35D4BD14" w14:textId="77777777" w:rsidR="005664BC" w:rsidRDefault="00000000">
      <w:r>
        <w:t>TRẢ LỜI:</w:t>
      </w:r>
      <w:r>
        <w:br/>
      </w:r>
      <w:r>
        <w:br/>
      </w:r>
    </w:p>
    <w:p w14:paraId="3D666EEC" w14:textId="77777777" w:rsidR="005664BC" w:rsidRDefault="00000000">
      <w:pPr>
        <w:spacing w:after="160"/>
      </w:pPr>
      <w:r>
        <w:t>________________________________________________________________________________</w:t>
      </w:r>
    </w:p>
    <w:p w14:paraId="1DBA3897" w14:textId="77777777" w:rsidR="005664BC" w:rsidRDefault="00000000">
      <w:pPr>
        <w:pStyle w:val="Heading1"/>
      </w:pPr>
      <w:r>
        <w:t>PHẦN XIX — SUCCESS</w:t>
      </w:r>
    </w:p>
    <w:p w14:paraId="0C19BF11" w14:textId="77777777" w:rsidR="005664BC" w:rsidRDefault="00000000">
      <w:r>
        <w:rPr>
          <w:b/>
        </w:rPr>
        <w:t>Q41. Sau 3 tháng, điều gì khiến bạn nói “One Connect có tiềm năng”? Hãy chọn KPI cụ thể.</w:t>
      </w:r>
    </w:p>
    <w:p w14:paraId="52C3AA38" w14:textId="77777777" w:rsidR="005664BC" w:rsidRDefault="00000000">
      <w:r>
        <w:t>TRẢ LỜI:</w:t>
      </w:r>
      <w:r>
        <w:br/>
      </w:r>
      <w:r>
        <w:br/>
      </w:r>
    </w:p>
    <w:p w14:paraId="37660547" w14:textId="77777777" w:rsidR="005664BC" w:rsidRDefault="00000000">
      <w:pPr>
        <w:spacing w:after="160"/>
      </w:pPr>
      <w:r>
        <w:t>________________________________________________________________________________</w:t>
      </w:r>
    </w:p>
    <w:p w14:paraId="5FE553F3" w14:textId="77777777" w:rsidR="005664BC" w:rsidRDefault="00000000">
      <w:r>
        <w:rPr>
          <w:b/>
        </w:rPr>
        <w:lastRenderedPageBreak/>
        <w:t>Q42. Sau 12 tháng, mục tiêu thực tế về users, organizations, events, revenue và geographic coverage là gì?</w:t>
      </w:r>
    </w:p>
    <w:p w14:paraId="7BD28557" w14:textId="77777777" w:rsidR="005664BC" w:rsidRDefault="00000000">
      <w:r>
        <w:t>TRẢ LỜI:</w:t>
      </w:r>
      <w:r>
        <w:br/>
      </w:r>
      <w:r>
        <w:br/>
      </w:r>
    </w:p>
    <w:p w14:paraId="5652424E" w14:textId="77777777" w:rsidR="005664BC" w:rsidRDefault="00000000">
      <w:pPr>
        <w:spacing w:after="160"/>
      </w:pPr>
      <w:r>
        <w:t>________________________________________________________________________________</w:t>
      </w:r>
    </w:p>
    <w:p w14:paraId="2CC6932A" w14:textId="77777777" w:rsidR="005664BC" w:rsidRDefault="00000000">
      <w:pPr>
        <w:pStyle w:val="Heading1"/>
      </w:pPr>
      <w:r>
        <w:t>PHẦN XX — CONSTRAINTS</w:t>
      </w:r>
    </w:p>
    <w:p w14:paraId="59086A27" w14:textId="77777777" w:rsidR="005664BC" w:rsidRDefault="00000000">
      <w:r>
        <w:rPr>
          <w:b/>
        </w:rPr>
        <w:t>Q43. Ngân sách ban đầu dự kiến: &lt;50 triệu; 50–100 triệu; 100–300 triệu; 300–500 triệu; &gt;500 triệu; hoặc khác?</w:t>
      </w:r>
    </w:p>
    <w:p w14:paraId="32DD4757" w14:textId="77777777" w:rsidR="005664BC" w:rsidRDefault="00000000">
      <w:r>
        <w:t>TRẢ LỜI:</w:t>
      </w:r>
      <w:r>
        <w:br/>
      </w:r>
      <w:r>
        <w:br/>
      </w:r>
    </w:p>
    <w:p w14:paraId="6E06A108" w14:textId="77777777" w:rsidR="005664BC" w:rsidRDefault="00000000">
      <w:pPr>
        <w:spacing w:after="160"/>
      </w:pPr>
      <w:r>
        <w:t>________________________________________________________________________________</w:t>
      </w:r>
    </w:p>
    <w:p w14:paraId="0F5C943D" w14:textId="77777777" w:rsidR="005664BC" w:rsidRDefault="00000000">
      <w:r>
        <w:rPr>
          <w:b/>
        </w:rPr>
        <w:t>Q44. Đội ngũ hiện tại có Product, Developer, Designer, Marketing, Sales, Event, Legal không?</w:t>
      </w:r>
    </w:p>
    <w:p w14:paraId="6DAFA407" w14:textId="77777777" w:rsidR="005664BC" w:rsidRDefault="00000000">
      <w:r>
        <w:t>TRẢ LỜI:</w:t>
      </w:r>
      <w:r>
        <w:br/>
      </w:r>
      <w:r>
        <w:br/>
      </w:r>
    </w:p>
    <w:p w14:paraId="06347F68" w14:textId="77777777" w:rsidR="005664BC" w:rsidRDefault="00000000">
      <w:pPr>
        <w:spacing w:after="160"/>
      </w:pPr>
      <w:r>
        <w:t>________________________________________________________________________________</w:t>
      </w:r>
    </w:p>
    <w:p w14:paraId="27086AC3" w14:textId="77777777" w:rsidR="005664BC" w:rsidRDefault="00000000">
      <w:r>
        <w:rPr>
          <w:b/>
        </w:rPr>
        <w:t>Q45. Bạn muốn tự phát triển công nghệ hay thuê ngoài? Vì sao?</w:t>
      </w:r>
    </w:p>
    <w:p w14:paraId="08F4743D" w14:textId="77777777" w:rsidR="005664BC" w:rsidRDefault="00000000">
      <w:r>
        <w:t>TRẢ LỜI:</w:t>
      </w:r>
      <w:r>
        <w:br/>
      </w:r>
      <w:r>
        <w:br/>
      </w:r>
    </w:p>
    <w:p w14:paraId="251C00E2" w14:textId="77777777" w:rsidR="005664BC" w:rsidRDefault="00000000">
      <w:pPr>
        <w:spacing w:after="160"/>
      </w:pPr>
      <w:r>
        <w:t>________________________________________________________________________________</w:t>
      </w:r>
    </w:p>
    <w:p w14:paraId="3E5AA4D6" w14:textId="77777777" w:rsidR="005664BC" w:rsidRDefault="00000000">
      <w:pPr>
        <w:pStyle w:val="Heading1"/>
      </w:pPr>
      <w:r>
        <w:t>PHẦN XXI — FOUNDER VISION</w:t>
      </w:r>
    </w:p>
    <w:p w14:paraId="36726B34" w14:textId="77777777" w:rsidR="005664BC" w:rsidRDefault="00000000">
      <w:r>
        <w:rPr>
          <w:b/>
        </w:rPr>
        <w:t>Q46. Tại sao bạn muốn làm One Connect?</w:t>
      </w:r>
    </w:p>
    <w:p w14:paraId="5E876BFA" w14:textId="77777777" w:rsidR="005664BC" w:rsidRDefault="00000000">
      <w:r>
        <w:t>TRẢ LỜI:</w:t>
      </w:r>
      <w:r>
        <w:br/>
      </w:r>
      <w:r>
        <w:br/>
      </w:r>
    </w:p>
    <w:p w14:paraId="0C46379B" w14:textId="77777777" w:rsidR="005664BC" w:rsidRDefault="00000000">
      <w:pPr>
        <w:spacing w:after="160"/>
      </w:pPr>
      <w:r>
        <w:t>________________________________________________________________________________</w:t>
      </w:r>
    </w:p>
    <w:p w14:paraId="7CCFEA5B" w14:textId="77777777" w:rsidR="005664BC" w:rsidRDefault="00000000">
      <w:r>
        <w:rPr>
          <w:b/>
        </w:rPr>
        <w:t>Q47. Nếu One Connect thành công, nó thay đổi điều gì trong cách doanh nhân Việt Nam kết nối với nhau?</w:t>
      </w:r>
    </w:p>
    <w:p w14:paraId="4F5E95FA" w14:textId="77777777" w:rsidR="005664BC" w:rsidRDefault="00000000">
      <w:r>
        <w:t>TRẢ LỜI:</w:t>
      </w:r>
      <w:r>
        <w:br/>
      </w:r>
      <w:r>
        <w:br/>
      </w:r>
    </w:p>
    <w:p w14:paraId="7AAC6777" w14:textId="77777777" w:rsidR="005664BC" w:rsidRDefault="00000000">
      <w:pPr>
        <w:spacing w:after="160"/>
      </w:pPr>
      <w:r>
        <w:lastRenderedPageBreak/>
        <w:t>________________________________________________________________________________</w:t>
      </w:r>
    </w:p>
    <w:p w14:paraId="430A43A8" w14:textId="77777777" w:rsidR="005664BC" w:rsidRDefault="00000000">
      <w:r>
        <w:rPr>
          <w:b/>
        </w:rPr>
        <w:t>Q48. Bạn muốn người dùng nói câu gì sau khi sử dụng One Connect?</w:t>
      </w:r>
    </w:p>
    <w:p w14:paraId="7BD24E95" w14:textId="77777777" w:rsidR="005664BC" w:rsidRDefault="00000000">
      <w:r>
        <w:t>TRẢ LỜI:</w:t>
      </w:r>
      <w:r>
        <w:br/>
      </w:r>
      <w:r>
        <w:br/>
      </w:r>
    </w:p>
    <w:p w14:paraId="4E1DA011" w14:textId="77777777" w:rsidR="005664BC" w:rsidRDefault="00000000">
      <w:pPr>
        <w:spacing w:after="160"/>
      </w:pPr>
      <w:r>
        <w:t>________________________________________________________________________________</w:t>
      </w:r>
    </w:p>
    <w:p w14:paraId="6192826B" w14:textId="77777777" w:rsidR="005664BC" w:rsidRDefault="00000000">
      <w:pPr>
        <w:pStyle w:val="Heading1"/>
      </w:pPr>
      <w:r>
        <w:t>PHẦN XXII — CORE PRODUCT STATEMENT</w:t>
      </w:r>
    </w:p>
    <w:p w14:paraId="4CA21F55" w14:textId="77777777" w:rsidR="005664BC" w:rsidRDefault="00000000">
      <w:r>
        <w:rPr>
          <w:b/>
        </w:rPr>
        <w:t>Q49. Hoàn thành câu: “One Connect giúp [AI] giải quyết [VẤN ĐỀ] bằng [GIẢI PHÁP], tạo ra [GIÁ TRỊ], khác biệt bởi [LỢI THẾ].”</w:t>
      </w:r>
    </w:p>
    <w:p w14:paraId="0298DF44" w14:textId="77777777" w:rsidR="005664BC" w:rsidRDefault="00000000">
      <w:r>
        <w:t>TRẢ LỜI:</w:t>
      </w:r>
      <w:r>
        <w:br/>
      </w:r>
      <w:r>
        <w:br/>
      </w:r>
    </w:p>
    <w:p w14:paraId="3DB9EFF2" w14:textId="77777777" w:rsidR="005664BC" w:rsidRDefault="00000000">
      <w:pPr>
        <w:spacing w:after="160"/>
      </w:pPr>
      <w:r>
        <w:t>________________________________________________________________________________</w:t>
      </w:r>
    </w:p>
    <w:p w14:paraId="2136F242" w14:textId="77777777" w:rsidR="005664BC" w:rsidRDefault="00000000">
      <w:pPr>
        <w:pStyle w:val="Heading1"/>
      </w:pPr>
      <w:r>
        <w:t>GHI CHÚ / Ý TƯỞNG PHÁT SINH</w:t>
      </w:r>
    </w:p>
    <w:p w14:paraId="53F88233" w14:textId="77777777" w:rsidR="005664BC" w:rsidRDefault="00000000">
      <w:r>
        <w:br/>
      </w:r>
      <w:r>
        <w:br/>
      </w:r>
      <w:r>
        <w:br/>
      </w:r>
      <w:r>
        <w:br/>
      </w:r>
      <w:r>
        <w:br/>
      </w:r>
    </w:p>
    <w:p w14:paraId="7FA7CF84" w14:textId="77777777" w:rsidR="005664BC" w:rsidRDefault="00000000">
      <w:pPr>
        <w:pStyle w:val="Heading1"/>
      </w:pPr>
      <w:r>
        <w:t>THÔNG TIN PHIÊN BẢN</w:t>
      </w:r>
    </w:p>
    <w:p w14:paraId="63D0F7DB" w14:textId="77777777" w:rsidR="005664BC" w:rsidRDefault="00000000">
      <w:r>
        <w:t>Project: One Connect Network</w:t>
      </w:r>
      <w:r>
        <w:br/>
        <w:t>Document: Product Discovery Questionnaire v0.1</w:t>
      </w:r>
      <w:r>
        <w:br/>
        <w:t>Purpose: Thu thập dữ liệu đầu vào cho Product Strategy &amp; PRD v0.1</w:t>
      </w:r>
      <w:r>
        <w:br/>
        <w:t>Date: 2026-08-11</w:t>
      </w:r>
    </w:p>
    <w:sectPr w:rsidR="005664B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7388759">
    <w:abstractNumId w:val="8"/>
  </w:num>
  <w:num w:numId="2" w16cid:durableId="1212375865">
    <w:abstractNumId w:val="6"/>
  </w:num>
  <w:num w:numId="3" w16cid:durableId="816798123">
    <w:abstractNumId w:val="5"/>
  </w:num>
  <w:num w:numId="4" w16cid:durableId="1954480548">
    <w:abstractNumId w:val="4"/>
  </w:num>
  <w:num w:numId="5" w16cid:durableId="164981818">
    <w:abstractNumId w:val="7"/>
  </w:num>
  <w:num w:numId="6" w16cid:durableId="24642545">
    <w:abstractNumId w:val="3"/>
  </w:num>
  <w:num w:numId="7" w16cid:durableId="1310205694">
    <w:abstractNumId w:val="2"/>
  </w:num>
  <w:num w:numId="8" w16cid:durableId="398795640">
    <w:abstractNumId w:val="1"/>
  </w:num>
  <w:num w:numId="9" w16cid:durableId="520945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D3D"/>
    <w:rsid w:val="0015074B"/>
    <w:rsid w:val="001A487D"/>
    <w:rsid w:val="0027642C"/>
    <w:rsid w:val="0029639D"/>
    <w:rsid w:val="002A74BE"/>
    <w:rsid w:val="002C00DE"/>
    <w:rsid w:val="00326F90"/>
    <w:rsid w:val="003E6707"/>
    <w:rsid w:val="004F1AA8"/>
    <w:rsid w:val="00536E0F"/>
    <w:rsid w:val="005664BC"/>
    <w:rsid w:val="00842620"/>
    <w:rsid w:val="009E2B1F"/>
    <w:rsid w:val="00AA1D8D"/>
    <w:rsid w:val="00B47730"/>
    <w:rsid w:val="00CB0664"/>
    <w:rsid w:val="00CF31B7"/>
    <w:rsid w:val="00EB6CE0"/>
    <w:rsid w:val="00FB2F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A5BE52"/>
  <w14:defaultImageDpi w14:val="300"/>
  <w15:docId w15:val="{010A64BF-DE4B-40A1-B3BD-DEA3487F4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9</Pages>
  <Words>1853</Words>
  <Characters>10566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APLUZ Long Ho</cp:lastModifiedBy>
  <cp:revision>5</cp:revision>
  <dcterms:created xsi:type="dcterms:W3CDTF">2013-12-23T23:15:00Z</dcterms:created>
  <dcterms:modified xsi:type="dcterms:W3CDTF">2026-08-12T03:10:00Z</dcterms:modified>
  <cp:category/>
</cp:coreProperties>
</file>